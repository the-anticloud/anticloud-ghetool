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GHETOOL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./ghetool_binary \</w:t>
      </w:r>
    </w:p>
    <w:p>
      <w:r>
        <w:t>--manifest ./ghetool_build_manifest.json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