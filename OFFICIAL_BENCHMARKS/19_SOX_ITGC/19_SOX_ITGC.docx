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2026-10-02T10:32:59.982991Z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75d4a14c28ffae8098298c4f222369b70f217036a4f14052302d5100712ceb62 |</w:t>
      </w:r>
    </w:p>
    <w:p>
      <w:r>
        <w:t>| Timestamp UTC | 2026-10-02T10:32:59.982991Z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