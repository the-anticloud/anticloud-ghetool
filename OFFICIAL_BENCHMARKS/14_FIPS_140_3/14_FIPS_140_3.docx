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2026-10-02T10:32:56.760216Z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f160f8a2df9e5a98cc99ed552d0e803c3aa84c98bde77b8873cde6aac8abb120 |</w:t>
      </w:r>
    </w:p>
    <w:p>
      <w:r>
        <w:t>| Timestamp UTC | 2026-10-02T10:32:56.760216Z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