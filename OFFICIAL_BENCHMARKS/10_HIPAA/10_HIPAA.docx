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2026-10-02T10:32:54.827285Z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4a8cdef8e1749460454b42e2b8621debbf373a8603f2c7b66cd4e4ef8300bb52 |</w:t>
      </w:r>
    </w:p>
    <w:p>
      <w:r>
        <w:t>| Timestamp UTC | 2026-10-02T10:32:54.827285Z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