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2026-10-02T10:33:01.875701Z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a5d698f469655f3ec46c923b1e42a8594eaf5ddb2829bd9e78d0baa3ccc0556b |</w:t>
      </w:r>
    </w:p>
    <w:p>
      <w:r>
        <w:t>| Timestamp UTC | 2026-10-02T10:33:01.875701Z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