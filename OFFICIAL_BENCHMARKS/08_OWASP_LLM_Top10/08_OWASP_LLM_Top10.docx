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2026-10-02T10:32:53.839830Z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84e9c083e93a689e550321b3b3be1cf8103a9e58abe18bc231411786818733ce |</w:t>
      </w:r>
    </w:p>
    <w:p>
      <w:r>
        <w:t>| Timestamp UTC | 2026-10-02T10:32:53.839830Z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