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2026-10-02T10:32:56.277874Z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e18abd297d4e2988e14dd53c26fb76b497049f909a18bc9dd73abd73c62b3b88 |</w:t>
      </w:r>
    </w:p>
    <w:p>
      <w:r>
        <w:t>| Timestamp UTC | 2026-10-02T10:32:56.277874Z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