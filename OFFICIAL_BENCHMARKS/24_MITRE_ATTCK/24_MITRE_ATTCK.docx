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2026-10-02T10:33:03.460534Z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4aa16a83fbab74a378254e9e45804fc71f26d717d8b4ceb212fedf0938900d5e |</w:t>
      </w:r>
    </w:p>
    <w:p>
      <w:r>
        <w:t>| Timestamp UTC | 2026-10-02T10:33:03.460534Z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