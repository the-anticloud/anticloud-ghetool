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2026-10-02T10:33:01.072989Z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02f7c0166166d7b158b3ec5aa794d5cc3747848710ab2195754fab15a7e24dc1 |</w:t>
      </w:r>
    </w:p>
    <w:p>
      <w:r>
        <w:t>| Timestamp UTC | 2026-10-02T10:33:01.072989Z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