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2026-10-02T10:32:59.458276Z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f903b949ac606e47f5212100a8e78ee03f0abc293e76e9b7c87fe7427a2a4749 |</w:t>
      </w:r>
    </w:p>
    <w:p>
      <w:r>
        <w:t>| Timestamp UTC | 2026-10-02T10:32:59.458276Z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