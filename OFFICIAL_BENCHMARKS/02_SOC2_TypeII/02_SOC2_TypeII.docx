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2026-10-02T10:32:50.070263Z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c6241529a8d6eeee28f5f4958c7dc24e6ff177b03da6a929bcfe1783edca7fc4 |</w:t>
      </w:r>
    </w:p>
    <w:p>
      <w:r>
        <w:t>| Timestamp UTC | 2026-10-02T10:32:50.070263Z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