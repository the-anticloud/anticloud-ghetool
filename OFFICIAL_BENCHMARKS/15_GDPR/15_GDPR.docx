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2026-10-02T10:32:57.285936Z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1803ce3126eb0e817f80998c30415bdee1ddca050eaf522df954c2158294aade |</w:t>
      </w:r>
    </w:p>
    <w:p>
      <w:r>
        <w:t>| Timestamp UTC | 2026-10-02T10:32:57.285936Z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