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2026-10-02T10:32:51.678096Z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06cebb2d9a6dcbc023631773c68277986a6f29692ded6988cd43a0796e25fcac |</w:t>
      </w:r>
    </w:p>
    <w:p>
      <w:r>
        <w:t>| Timestamp UTC | 2026-10-02T10:32:51.678096Z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