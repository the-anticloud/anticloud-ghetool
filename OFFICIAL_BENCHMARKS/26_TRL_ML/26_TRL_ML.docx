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2026-10-02T10:33:05.148845Z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3888aa9453dc2ecb4f3402951157f2dff9dd851dc53874a84bec0d11c4d32e3a |</w:t>
      </w:r>
    </w:p>
    <w:p>
      <w:r>
        <w:t>| Timestamp UTC | 2026-10-02T10:33:05.148845Z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