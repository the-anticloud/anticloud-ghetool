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2026-10-02T10:32:52.785953Z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7169696205ae48e4699240a286d59e830e435755ce79b9a8af61f6994256bd6f |</w:t>
      </w:r>
    </w:p>
    <w:p>
      <w:r>
        <w:t>| Timestamp UTC | 2026-10-02T10:32:52.785953Z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