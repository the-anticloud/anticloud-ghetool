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2026-10-02T10:32:55.388531Z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4cdff008d1d94b8898b29a327e0ea962ad6ce42b5793700c4dfe845d2de345c6 |</w:t>
      </w:r>
    </w:p>
    <w:p>
      <w:r>
        <w:t>| Timestamp UTC | 2026-10-02T10:32:55.388531Z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