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2026-10-02T10:33:02.972745Z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7c5d67325eca06cc0485ed1f815a786e81908e099563dc0d9c68fa240613716c |</w:t>
      </w:r>
    </w:p>
    <w:p>
      <w:r>
        <w:t>| Timestamp UTC | 2026-10-02T10:33:02.972745Z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