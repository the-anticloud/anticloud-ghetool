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2026-10-02T10:32:51.148234Z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4e7be1ae60a5a91c154f527487468606900b4e4706d12e04f6d55cb713adf80d |</w:t>
      </w:r>
    </w:p>
    <w:p>
      <w:r>
        <w:t>| Timestamp UTC | 2026-10-02T10:32:51.148234Z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