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2026-10-02T10:32:57.776770Z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6a752b403239f993b7f878381f810d1c56e10dd331f47df8ecb10848ef0a4477 |</w:t>
      </w:r>
    </w:p>
    <w:p>
      <w:r>
        <w:t>| Timestamp UTC | 2026-10-02T10:32:57.776770Z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