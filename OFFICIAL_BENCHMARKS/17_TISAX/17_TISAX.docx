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2026-10-02T10:32:58.385100Z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1948ed29d0c62b4240442f55e948586890dfe55ffcf554c3a2e3dba9aa3d7fd4 |</w:t>
      </w:r>
    </w:p>
    <w:p>
      <w:r>
        <w:t>| Timestamp UTC | 2026-10-02T10:32:58.385100Z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