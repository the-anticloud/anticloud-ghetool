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GHETOOL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GHETOOL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