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2026-10-02T10:32:50.719948Z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3ef6c7a2634dcb910b5ecbd3572a2aa17182ba825ffb3b533ae7e728235be7a5 |</w:t>
      </w:r>
    </w:p>
    <w:p>
      <w:r>
        <w:t>| Timestamp UTC | 2026-10-02T10:32:50.719948Z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