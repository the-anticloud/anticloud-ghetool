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2026-10-02T10:33:04.576212Z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23a5acba62269f40fe4570f18f6d2676f8f879fc02cc3dc130c2ba04d4236903 |</w:t>
      </w:r>
    </w:p>
    <w:p>
      <w:r>
        <w:t>| Timestamp UTC | 2026-10-02T10:33:04.576212Z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