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2026-10-02T10:32:52.092790Z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4d19923542c771894161f0354072e3f97185e5e165a32e3e5bb5d29bbf2a9bf9 |</w:t>
      </w:r>
    </w:p>
    <w:p>
      <w:r>
        <w:t>| Timestamp UTC | 2026-10-02T10:32:52.092790Z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