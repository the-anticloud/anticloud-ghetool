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GHETOOL</w:t>
      </w:r>
    </w:p>
    <w:p/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