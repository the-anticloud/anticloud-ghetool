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GHETOOL</w:t>
      </w:r>
    </w:p>
    <w:p/>
    <w:p>
      <w:pPr>
        <w:pStyle w:val="Heading2"/>
      </w:pPr>
      <w:r>
        <w:t>Why Anticloud Wins in SOLAR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https://github.com/arup-group/GHEtool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